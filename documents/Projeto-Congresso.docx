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D2B7" w14:textId="77777777" w:rsidR="00697795" w:rsidRDefault="00000000">
      <w:pPr>
        <w:pStyle w:val="Ttulo1"/>
      </w:pPr>
      <w:r>
        <w:t>Projeto Congresso — Pipeline PDF → TXT → CSV com IA</w:t>
      </w:r>
    </w:p>
    <w:p w14:paraId="5F51B57B" w14:textId="77777777" w:rsidR="00697795" w:rsidRDefault="00000000">
      <w:r>
        <w:t>Documento técnico descritivo do sistema de processamento de portfólios em PDF, combinando explicação conceitual (O que, Por que, Como) com estrutura operacional e comandos práticos de execução.</w:t>
      </w:r>
    </w:p>
    <w:p w14:paraId="5CAC2B50" w14:textId="77777777" w:rsidR="00697795" w:rsidRDefault="00000000">
      <w:pPr>
        <w:pStyle w:val="Ttulo2"/>
      </w:pPr>
      <w:r>
        <w:t>1. O que é o sistema?</w:t>
      </w:r>
    </w:p>
    <w:p w14:paraId="54069106" w14:textId="77777777" w:rsidR="00697795" w:rsidRDefault="00000000">
      <w:r>
        <w:t>É uma pipeline de engenharia de dados responsável por transformar portfólios em PDF (não estruturados) em dados estruturados no formato CSV, prontos para ingestão em ambiente analítico (ClickHouse / GAIO).</w:t>
      </w:r>
    </w:p>
    <w:p w14:paraId="1AF681C7" w14:textId="77777777" w:rsidR="00697795" w:rsidRDefault="00000000">
      <w:pPr>
        <w:pStyle w:val="Ttulo2"/>
      </w:pPr>
      <w:r>
        <w:t>2. Por que o sistema foi criado?</w:t>
      </w:r>
    </w:p>
    <w:p w14:paraId="7DDD66A9" w14:textId="77777777" w:rsidR="00697795" w:rsidRDefault="00000000">
      <w:r>
        <w:t>Os currículos exportados do LinkedIn são documentos textuais livres. Sem estruturação, não é possível realizar consultas SQL, gerar dashboards ou cruzar dados com bases internas. O sistema automatiza esse processo reduzindo erros manuais e padronizando o modelo de dados.</w:t>
      </w:r>
    </w:p>
    <w:p w14:paraId="31B86A84" w14:textId="77777777" w:rsidR="00697795" w:rsidRDefault="00000000">
      <w:pPr>
        <w:pStyle w:val="Ttulo2"/>
      </w:pPr>
      <w:r>
        <w:t>3. Como o sistema funciona?</w:t>
      </w:r>
    </w:p>
    <w:p w14:paraId="0ADB0D04" w14:textId="77777777" w:rsidR="00697795" w:rsidRDefault="00000000">
      <w:r>
        <w:t>O sistema opera em três etapas desacopladas:</w:t>
      </w:r>
      <w:r>
        <w:br/>
        <w:t>1) Extração de PDF → TXT</w:t>
      </w:r>
      <w:r>
        <w:br/>
        <w:t>2) Organização e validação em lote</w:t>
      </w:r>
      <w:r>
        <w:br/>
        <w:t xml:space="preserve">3) Estruturação TXT → CSV com </w:t>
      </w:r>
      <w:proofErr w:type="spellStart"/>
      <w:r>
        <w:t>enriquecimento</w:t>
      </w:r>
      <w:proofErr w:type="spellEnd"/>
      <w:r>
        <w:t xml:space="preserve"> via OpenAI</w:t>
      </w:r>
    </w:p>
    <w:p w14:paraId="23D6FA53" w14:textId="0FBB923C" w:rsidR="00A43034" w:rsidRDefault="00A43034" w:rsidP="00A43034">
      <w:pPr>
        <w:pStyle w:val="Ttulo2"/>
      </w:pPr>
      <w:r>
        <w:t xml:space="preserve">4. </w:t>
      </w:r>
      <w:proofErr w:type="spellStart"/>
      <w:r>
        <w:t>Configuração</w:t>
      </w:r>
      <w:proofErr w:type="spellEnd"/>
      <w:r>
        <w:t xml:space="preserve"> do </w:t>
      </w:r>
      <w:proofErr w:type="spellStart"/>
      <w:r>
        <w:t>ambiente</w:t>
      </w:r>
      <w:proofErr w:type="spellEnd"/>
    </w:p>
    <w:p w14:paraId="6F1189CB" w14:textId="68DCCBA4" w:rsidR="00A43034" w:rsidRDefault="00A43034" w:rsidP="00A43034">
      <w:pPr>
        <w:pStyle w:val="Ttulo3"/>
      </w:pPr>
      <w:r>
        <w:tab/>
        <w:t xml:space="preserve">4.1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Diretórios</w:t>
      </w:r>
      <w:proofErr w:type="spellEnd"/>
    </w:p>
    <w:p w14:paraId="671F5584" w14:textId="084599A2" w:rsidR="00A43034" w:rsidRDefault="00A43034" w:rsidP="00A43034">
      <w:pPr>
        <w:ind w:left="720"/>
      </w:pPr>
      <w:r w:rsidRPr="00A43034">
        <w:t xml:space="preserve">Execute </w:t>
      </w:r>
      <w:proofErr w:type="spellStart"/>
      <w:r w:rsidRPr="00A43034">
        <w:t>os</w:t>
      </w:r>
      <w:proofErr w:type="spellEnd"/>
      <w:r w:rsidRPr="00A43034">
        <w:t xml:space="preserve"> </w:t>
      </w:r>
      <w:proofErr w:type="spellStart"/>
      <w:r w:rsidRPr="00A43034">
        <w:t>comandos</w:t>
      </w:r>
      <w:proofErr w:type="spellEnd"/>
      <w:r w:rsidRPr="00A43034">
        <w:t xml:space="preserve"> </w:t>
      </w:r>
      <w:proofErr w:type="spellStart"/>
      <w:r w:rsidRPr="00A43034">
        <w:t>abaixo</w:t>
      </w:r>
      <w:proofErr w:type="spellEnd"/>
      <w:r w:rsidRPr="00A43034">
        <w:t xml:space="preserve"> para </w:t>
      </w:r>
      <w:proofErr w:type="spellStart"/>
      <w:r w:rsidRPr="00A43034">
        <w:t>criar</w:t>
      </w:r>
      <w:proofErr w:type="spellEnd"/>
      <w:r w:rsidRPr="00A43034">
        <w:t xml:space="preserve"> </w:t>
      </w:r>
      <w:proofErr w:type="spellStart"/>
      <w:r w:rsidRPr="00A43034">
        <w:t>automaticamente</w:t>
      </w:r>
      <w:proofErr w:type="spellEnd"/>
      <w:r w:rsidRPr="00A43034">
        <w:t xml:space="preserve"> </w:t>
      </w:r>
      <w:proofErr w:type="spellStart"/>
      <w:r w:rsidRPr="00A43034">
        <w:t>todas</w:t>
      </w:r>
      <w:proofErr w:type="spellEnd"/>
      <w:r w:rsidRPr="00A43034">
        <w:t xml:space="preserve"> as pastas</w:t>
      </w:r>
      <w:r>
        <w:t xml:space="preserve">   </w:t>
      </w:r>
      <w:proofErr w:type="spellStart"/>
      <w:r w:rsidRPr="00A43034">
        <w:t>necessárias</w:t>
      </w:r>
      <w:proofErr w:type="spellEnd"/>
      <w:r w:rsidRPr="00A43034">
        <w:t>.</w:t>
      </w:r>
      <w:r w:rsidRPr="00A43034">
        <w:br/>
      </w:r>
      <w:r w:rsidRPr="00A43034">
        <w:br/>
        <w:t>Windows (PowerShell):</w:t>
      </w:r>
      <w:r w:rsidRPr="00A43034">
        <w:br/>
        <w:t>$</w:t>
      </w:r>
      <w:proofErr w:type="spellStart"/>
      <w:r w:rsidRPr="00A43034">
        <w:t>dirs</w:t>
      </w:r>
      <w:proofErr w:type="spellEnd"/>
      <w:r w:rsidRPr="00A43034">
        <w:t xml:space="preserve"> = @('data\comp_pdfs', 'data\logs', 'data\output', 'data\quarantine', 'data\</w:t>
      </w:r>
      <w:proofErr w:type="spellStart"/>
      <w:r w:rsidRPr="00A43034">
        <w:t>raw_pdfs</w:t>
      </w:r>
      <w:proofErr w:type="spellEnd"/>
      <w:r w:rsidRPr="00A43034">
        <w:t>', 'data\txt')</w:t>
      </w:r>
      <w:r w:rsidRPr="00A43034">
        <w:br/>
        <w:t>$</w:t>
      </w:r>
      <w:proofErr w:type="spellStart"/>
      <w:r w:rsidRPr="00A43034">
        <w:t>dirs</w:t>
      </w:r>
      <w:proofErr w:type="spellEnd"/>
      <w:r w:rsidRPr="00A43034">
        <w:t xml:space="preserve"> | </w:t>
      </w:r>
      <w:proofErr w:type="spellStart"/>
      <w:r w:rsidRPr="00A43034">
        <w:t>ForEach</w:t>
      </w:r>
      <w:proofErr w:type="spellEnd"/>
      <w:r w:rsidRPr="00A43034">
        <w:t>-Object { New-Item -ItemType Directory -Force -Path $_ | Out-Null }</w:t>
      </w:r>
      <w:r w:rsidRPr="00A43034">
        <w:br/>
        <w:t>Write-Host "</w:t>
      </w:r>
      <w:proofErr w:type="spellStart"/>
      <w:r w:rsidRPr="00A43034">
        <w:t>Diretórios</w:t>
      </w:r>
      <w:proofErr w:type="spellEnd"/>
      <w:r w:rsidRPr="00A43034">
        <w:t xml:space="preserve"> </w:t>
      </w:r>
      <w:proofErr w:type="spellStart"/>
      <w:r w:rsidRPr="00A43034">
        <w:t>criados</w:t>
      </w:r>
      <w:proofErr w:type="spellEnd"/>
      <w:r w:rsidRPr="00A43034">
        <w:t xml:space="preserve"> com </w:t>
      </w:r>
      <w:proofErr w:type="spellStart"/>
      <w:r w:rsidRPr="00A43034">
        <w:t>sucesso</w:t>
      </w:r>
      <w:proofErr w:type="spellEnd"/>
      <w:r w:rsidRPr="00A43034">
        <w:t>!"</w:t>
      </w:r>
      <w:r w:rsidRPr="00A43034">
        <w:br/>
      </w:r>
      <w:r w:rsidRPr="00A43034">
        <w:br/>
        <w:t>Linux/Mac:</w:t>
      </w:r>
      <w:r w:rsidRPr="00A43034">
        <w:br/>
      </w:r>
      <w:proofErr w:type="spellStart"/>
      <w:r w:rsidRPr="00A43034">
        <w:t>mkdir</w:t>
      </w:r>
      <w:proofErr w:type="spellEnd"/>
      <w:r w:rsidRPr="00A43034">
        <w:t xml:space="preserve"> -p data/{</w:t>
      </w:r>
      <w:proofErr w:type="spellStart"/>
      <w:r w:rsidRPr="00A43034">
        <w:t>comp_pdfs,logs,output,quarantine,raw_pdfs,txt</w:t>
      </w:r>
      <w:proofErr w:type="spellEnd"/>
      <w:r w:rsidRPr="00A43034">
        <w:t>}</w:t>
      </w:r>
      <w:r w:rsidRPr="00A43034">
        <w:br/>
        <w:t>echo "</w:t>
      </w:r>
      <w:proofErr w:type="spellStart"/>
      <w:r w:rsidRPr="00A43034">
        <w:t>Diretórios</w:t>
      </w:r>
      <w:proofErr w:type="spellEnd"/>
      <w:r w:rsidRPr="00A43034">
        <w:t xml:space="preserve"> </w:t>
      </w:r>
      <w:proofErr w:type="spellStart"/>
      <w:r w:rsidRPr="00A43034">
        <w:t>criados</w:t>
      </w:r>
      <w:proofErr w:type="spellEnd"/>
      <w:r w:rsidRPr="00A43034">
        <w:t xml:space="preserve"> com </w:t>
      </w:r>
      <w:proofErr w:type="spellStart"/>
      <w:r w:rsidRPr="00A43034">
        <w:t>sucesso</w:t>
      </w:r>
      <w:proofErr w:type="spellEnd"/>
      <w:r w:rsidRPr="00A43034">
        <w:t>!"</w:t>
      </w:r>
    </w:p>
    <w:p w14:paraId="028401D8" w14:textId="77777777" w:rsidR="00A43034" w:rsidRDefault="00A43034" w:rsidP="00A43034">
      <w:pPr>
        <w:ind w:left="720"/>
      </w:pPr>
    </w:p>
    <w:p w14:paraId="59D3DBF0" w14:textId="77777777" w:rsidR="00A43034" w:rsidRDefault="00A43034" w:rsidP="00A43034">
      <w:pPr>
        <w:ind w:left="720"/>
      </w:pPr>
    </w:p>
    <w:p w14:paraId="7E5DB9BC" w14:textId="4B2613F8" w:rsidR="00A43034" w:rsidRDefault="00A43034" w:rsidP="00A43034">
      <w:pPr>
        <w:pStyle w:val="Ttulo3"/>
      </w:pPr>
      <w:r>
        <w:lastRenderedPageBreak/>
        <w:tab/>
        <w:t xml:space="preserve">4.2 </w:t>
      </w:r>
      <w:proofErr w:type="spellStart"/>
      <w:r>
        <w:t>Arquivo.env</w:t>
      </w:r>
      <w:proofErr w:type="spellEnd"/>
    </w:p>
    <w:p w14:paraId="79167E08" w14:textId="7669F754" w:rsidR="00A43034" w:rsidRDefault="00A43034" w:rsidP="00A43034">
      <w:pPr>
        <w:ind w:left="720"/>
      </w:pPr>
      <w:proofErr w:type="spellStart"/>
      <w:r w:rsidRPr="00A43034">
        <w:t>Crie</w:t>
      </w:r>
      <w:proofErr w:type="spellEnd"/>
      <w:r w:rsidRPr="00A43034">
        <w:t xml:space="preserve"> um </w:t>
      </w:r>
      <w:proofErr w:type="spellStart"/>
      <w:r w:rsidRPr="00A43034">
        <w:t>arquivo</w:t>
      </w:r>
      <w:proofErr w:type="spellEnd"/>
      <w:r w:rsidRPr="00A43034">
        <w:t xml:space="preserve"> .env </w:t>
      </w:r>
      <w:proofErr w:type="spellStart"/>
      <w:r w:rsidRPr="00A43034">
        <w:t>na</w:t>
      </w:r>
      <w:proofErr w:type="spellEnd"/>
      <w:r w:rsidRPr="00A43034">
        <w:t xml:space="preserve"> </w:t>
      </w:r>
      <w:proofErr w:type="spellStart"/>
      <w:r w:rsidRPr="00A43034">
        <w:t>raiz</w:t>
      </w:r>
      <w:proofErr w:type="spellEnd"/>
      <w:r w:rsidRPr="00A43034">
        <w:t xml:space="preserve"> do </w:t>
      </w:r>
      <w:proofErr w:type="spellStart"/>
      <w:r w:rsidRPr="00A43034">
        <w:t>projeto</w:t>
      </w:r>
      <w:proofErr w:type="spellEnd"/>
      <w:r w:rsidRPr="00A43034">
        <w:t xml:space="preserve"> </w:t>
      </w:r>
      <w:proofErr w:type="spellStart"/>
      <w:r w:rsidRPr="00A43034">
        <w:t>contendo</w:t>
      </w:r>
      <w:proofErr w:type="spellEnd"/>
      <w:r w:rsidRPr="00A43034">
        <w:t xml:space="preserve"> </w:t>
      </w:r>
      <w:proofErr w:type="spellStart"/>
      <w:r w:rsidRPr="00A43034">
        <w:t>sua</w:t>
      </w:r>
      <w:proofErr w:type="spellEnd"/>
      <w:r w:rsidRPr="00A43034">
        <w:t xml:space="preserve"> </w:t>
      </w:r>
      <w:proofErr w:type="spellStart"/>
      <w:r w:rsidRPr="00A43034">
        <w:t>chave</w:t>
      </w:r>
      <w:proofErr w:type="spellEnd"/>
      <w:r w:rsidRPr="00A43034">
        <w:t xml:space="preserve"> da OpenAI.</w:t>
      </w:r>
      <w:r w:rsidRPr="00A43034">
        <w:br/>
        <w:t>Windows (PowerShell):</w:t>
      </w:r>
      <w:r w:rsidRPr="00A43034">
        <w:br/>
        <w:t>@"</w:t>
      </w:r>
      <w:r w:rsidRPr="00A43034">
        <w:br/>
        <w:t>OPENAI_API_KEY=</w:t>
      </w:r>
      <w:proofErr w:type="spellStart"/>
      <w:r w:rsidRPr="00A43034">
        <w:t>seu_token</w:t>
      </w:r>
      <w:proofErr w:type="spellEnd"/>
      <w:r w:rsidRPr="00A43034">
        <w:br/>
        <w:t>"@ | Out-File -Encoding UTF8 .env</w:t>
      </w:r>
      <w:r w:rsidRPr="00A43034">
        <w:br/>
      </w:r>
      <w:r w:rsidRPr="00A43034">
        <w:br/>
        <w:t>Linux/Mac:</w:t>
      </w:r>
      <w:r w:rsidRPr="00A43034">
        <w:br/>
        <w:t>cat &gt; .env &lt;&lt; EOF</w:t>
      </w:r>
      <w:r w:rsidRPr="00A43034">
        <w:br/>
        <w:t>OPENAI_API_KEY=</w:t>
      </w:r>
      <w:proofErr w:type="spellStart"/>
      <w:r w:rsidRPr="00A43034">
        <w:t>seu_token</w:t>
      </w:r>
      <w:proofErr w:type="spellEnd"/>
      <w:r w:rsidRPr="00A43034">
        <w:br/>
        <w:t>EOF</w:t>
      </w:r>
      <w:r w:rsidRPr="00A43034">
        <w:br/>
      </w:r>
      <w:r w:rsidRPr="00A43034">
        <w:br/>
        <w:t xml:space="preserve">Ou </w:t>
      </w:r>
      <w:proofErr w:type="spellStart"/>
      <w:r w:rsidRPr="00A43034">
        <w:t>crie</w:t>
      </w:r>
      <w:proofErr w:type="spellEnd"/>
      <w:r w:rsidRPr="00A43034">
        <w:t xml:space="preserve"> </w:t>
      </w:r>
      <w:proofErr w:type="spellStart"/>
      <w:r w:rsidRPr="00A43034">
        <w:t>manualmente</w:t>
      </w:r>
      <w:proofErr w:type="spellEnd"/>
      <w:r w:rsidRPr="00A43034">
        <w:t xml:space="preserve"> o </w:t>
      </w:r>
      <w:proofErr w:type="spellStart"/>
      <w:r w:rsidRPr="00A43034">
        <w:t>arquivo</w:t>
      </w:r>
      <w:proofErr w:type="spellEnd"/>
      <w:r w:rsidRPr="00A43034">
        <w:t xml:space="preserve"> .env com o </w:t>
      </w:r>
      <w:proofErr w:type="spellStart"/>
      <w:r w:rsidRPr="00A43034">
        <w:t>conteúdo</w:t>
      </w:r>
      <w:proofErr w:type="spellEnd"/>
      <w:r w:rsidRPr="00A43034">
        <w:t>:</w:t>
      </w:r>
      <w:r w:rsidRPr="00A43034">
        <w:br/>
        <w:t>OPENAI_API_KEY=</w:t>
      </w:r>
      <w:proofErr w:type="spellStart"/>
      <w:r w:rsidRPr="00A43034">
        <w:t>seu_token</w:t>
      </w:r>
      <w:proofErr w:type="spellEnd"/>
      <w:r w:rsidRPr="00A43034">
        <w:br/>
      </w:r>
      <w:r w:rsidRPr="00A43034">
        <w:br/>
      </w:r>
      <w:proofErr w:type="spellStart"/>
      <w:r w:rsidRPr="00A43034">
        <w:t>Substitua</w:t>
      </w:r>
      <w:proofErr w:type="spellEnd"/>
      <w:r w:rsidRPr="00A43034">
        <w:t xml:space="preserve"> '</w:t>
      </w:r>
      <w:proofErr w:type="spellStart"/>
      <w:r w:rsidRPr="00A43034">
        <w:t>seu_token</w:t>
      </w:r>
      <w:proofErr w:type="spellEnd"/>
      <w:r w:rsidRPr="00A43034">
        <w:t xml:space="preserve">' pela </w:t>
      </w:r>
      <w:proofErr w:type="spellStart"/>
      <w:r w:rsidRPr="00A43034">
        <w:t>sua</w:t>
      </w:r>
      <w:proofErr w:type="spellEnd"/>
      <w:r w:rsidRPr="00A43034">
        <w:t xml:space="preserve"> </w:t>
      </w:r>
      <w:proofErr w:type="spellStart"/>
      <w:r w:rsidRPr="00A43034">
        <w:t>chave</w:t>
      </w:r>
      <w:proofErr w:type="spellEnd"/>
      <w:r w:rsidRPr="00A43034">
        <w:t xml:space="preserve"> real.</w:t>
      </w:r>
      <w:r w:rsidRPr="00A43034">
        <w:br/>
      </w:r>
      <w:proofErr w:type="spellStart"/>
      <w:r w:rsidRPr="00A43034">
        <w:t>Obtenha</w:t>
      </w:r>
      <w:proofErr w:type="spellEnd"/>
      <w:r w:rsidRPr="00A43034">
        <w:t xml:space="preserve"> </w:t>
      </w:r>
      <w:proofErr w:type="spellStart"/>
      <w:r w:rsidRPr="00A43034">
        <w:t>uma</w:t>
      </w:r>
      <w:proofErr w:type="spellEnd"/>
      <w:r w:rsidRPr="00A43034">
        <w:t xml:space="preserve"> </w:t>
      </w:r>
      <w:proofErr w:type="spellStart"/>
      <w:r w:rsidRPr="00A43034">
        <w:t>chave</w:t>
      </w:r>
      <w:proofErr w:type="spellEnd"/>
      <w:r w:rsidRPr="00A43034">
        <w:t xml:space="preserve"> </w:t>
      </w:r>
      <w:proofErr w:type="spellStart"/>
      <w:r w:rsidRPr="00A43034">
        <w:t>em</w:t>
      </w:r>
      <w:proofErr w:type="spellEnd"/>
      <w:r w:rsidRPr="00A43034">
        <w:t xml:space="preserve">: </w:t>
      </w:r>
      <w:hyperlink r:id="rId6" w:history="1">
        <w:r w:rsidRPr="00A20865">
          <w:rPr>
            <w:rStyle w:val="Hyperlink"/>
          </w:rPr>
          <w:t>https://platform.openai.com/api-keys</w:t>
        </w:r>
      </w:hyperlink>
    </w:p>
    <w:p w14:paraId="1339D729" w14:textId="0EDEDB8F" w:rsidR="00A43034" w:rsidRDefault="00A43034" w:rsidP="00A43034">
      <w:pPr>
        <w:pStyle w:val="Ttulo3"/>
      </w:pPr>
      <w:r>
        <w:tab/>
        <w:t xml:space="preserve">4.3 </w:t>
      </w:r>
      <w:proofErr w:type="spellStart"/>
      <w:r>
        <w:t>Instale</w:t>
      </w:r>
      <w:proofErr w:type="spellEnd"/>
      <w:r>
        <w:t xml:space="preserve"> as </w:t>
      </w:r>
      <w:proofErr w:type="spellStart"/>
      <w:r>
        <w:t>dependências</w:t>
      </w:r>
      <w:proofErr w:type="spellEnd"/>
      <w:r>
        <w:t xml:space="preserve"> </w:t>
      </w:r>
    </w:p>
    <w:p w14:paraId="564566B1" w14:textId="267998C6" w:rsidR="00A43034" w:rsidRDefault="00A43034" w:rsidP="00A43034">
      <w:pPr>
        <w:ind w:left="720"/>
      </w:pPr>
      <w:r w:rsidRPr="00A43034">
        <w:t>pip install -r requirements.txt</w:t>
      </w:r>
      <w:r w:rsidRPr="00A43034">
        <w:br/>
      </w:r>
      <w:r w:rsidRPr="00A43034">
        <w:br/>
        <w:t xml:space="preserve">Ou </w:t>
      </w:r>
      <w:proofErr w:type="spellStart"/>
      <w:r w:rsidRPr="00A43034">
        <w:t>manualmente</w:t>
      </w:r>
      <w:proofErr w:type="spellEnd"/>
      <w:r w:rsidRPr="00A43034">
        <w:t>:</w:t>
      </w:r>
      <w:r w:rsidRPr="00A43034">
        <w:br/>
        <w:t>pip install python-</w:t>
      </w:r>
      <w:proofErr w:type="spellStart"/>
      <w:r w:rsidRPr="00A43034">
        <w:t>dotenv</w:t>
      </w:r>
      <w:proofErr w:type="spellEnd"/>
      <w:r w:rsidRPr="00A43034">
        <w:t xml:space="preserve"> </w:t>
      </w:r>
      <w:proofErr w:type="spellStart"/>
      <w:r w:rsidRPr="00A43034">
        <w:t>openai</w:t>
      </w:r>
      <w:proofErr w:type="spellEnd"/>
      <w:r w:rsidRPr="00A43034">
        <w:t xml:space="preserve"> pandas </w:t>
      </w:r>
      <w:proofErr w:type="spellStart"/>
      <w:r w:rsidRPr="00A43034">
        <w:t>pydantic</w:t>
      </w:r>
      <w:proofErr w:type="spellEnd"/>
      <w:r w:rsidRPr="00A43034">
        <w:t xml:space="preserve"> PyPDF2</w:t>
      </w:r>
    </w:p>
    <w:p w14:paraId="268A7F9C" w14:textId="77777777" w:rsidR="00A43034" w:rsidRPr="00A43034" w:rsidRDefault="00A43034" w:rsidP="00A43034">
      <w:pPr>
        <w:ind w:left="720"/>
      </w:pPr>
    </w:p>
    <w:p w14:paraId="108F1BBC" w14:textId="193E5518" w:rsidR="00697795" w:rsidRDefault="00A43034">
      <w:pPr>
        <w:pStyle w:val="Ttulo2"/>
      </w:pPr>
      <w:r>
        <w:t>5. Quais são as etapas detalhadas?</w:t>
      </w:r>
    </w:p>
    <w:p w14:paraId="5D27C77F" w14:textId="77777777" w:rsidR="00697795" w:rsidRDefault="00000000">
      <w:r>
        <w:t>Etapa 1 — Extração de Texto (pdf_to_txt.py)</w:t>
      </w:r>
    </w:p>
    <w:p w14:paraId="5A1D48EC" w14:textId="77777777" w:rsidR="00697795" w:rsidRDefault="00000000">
      <w:r>
        <w:t>• Lê PDFs em data/raw_pdfs/</w:t>
      </w:r>
      <w:r>
        <w:br/>
        <w:t>• Extrai texto com PyPDF2</w:t>
      </w:r>
      <w:r>
        <w:br/>
        <w:t>• Valida presença de palavras-chave</w:t>
      </w:r>
      <w:r>
        <w:br/>
        <w:t>• Gera arquivo TXT em data/txt/</w:t>
      </w:r>
      <w:r>
        <w:br/>
        <w:t>• Cria log individual em data/logs/</w:t>
      </w:r>
    </w:p>
    <w:p w14:paraId="30837441" w14:textId="77777777" w:rsidR="00697795" w:rsidRDefault="00000000">
      <w:r>
        <w:t>Comando individual:</w:t>
      </w:r>
    </w:p>
    <w:p w14:paraId="3E0FB861" w14:textId="77777777" w:rsidR="00697795" w:rsidRDefault="00000000">
      <w:r>
        <w:t>python src/pdf_to_txt.py --input data/raw_pdfs/arquivo.pdf --output data/txt</w:t>
      </w:r>
    </w:p>
    <w:p w14:paraId="7C21481D" w14:textId="77777777" w:rsidR="00697795" w:rsidRDefault="00000000">
      <w:r>
        <w:t>Etapa 2 — Processamento em lote (batch_processor.py)</w:t>
      </w:r>
    </w:p>
    <w:p w14:paraId="23D86970" w14:textId="77777777" w:rsidR="00697795" w:rsidRDefault="00000000">
      <w:r>
        <w:t>• Processa todos os PDFs automaticamente</w:t>
      </w:r>
      <w:r>
        <w:br/>
        <w:t>• Sucesso → data/comp_pdfs/</w:t>
      </w:r>
      <w:r>
        <w:br/>
        <w:t>• Erro → data/quarantine/</w:t>
      </w:r>
      <w:r>
        <w:br/>
        <w:t>• Logs gerados por arquivo</w:t>
      </w:r>
    </w:p>
    <w:p w14:paraId="4051AC8D" w14:textId="77777777" w:rsidR="00697795" w:rsidRDefault="00000000">
      <w:r>
        <w:lastRenderedPageBreak/>
        <w:t>Comando em lote:</w:t>
      </w:r>
    </w:p>
    <w:p w14:paraId="18558646" w14:textId="77777777" w:rsidR="00697795" w:rsidRDefault="00000000">
      <w:r>
        <w:t>python src/batch_processor.py</w:t>
      </w:r>
    </w:p>
    <w:p w14:paraId="11D09D7E" w14:textId="45957032" w:rsidR="00E55FE3" w:rsidRDefault="00E55FE3">
      <w:r w:rsidRPr="00E55FE3">
        <w:rPr>
          <w:noProof/>
        </w:rPr>
        <w:drawing>
          <wp:inline distT="0" distB="0" distL="0" distR="0" wp14:anchorId="509EAB61" wp14:editId="03E9ED48">
            <wp:extent cx="5631180" cy="5109123"/>
            <wp:effectExtent l="0" t="0" r="7620" b="0"/>
            <wp:docPr id="434492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100" cy="51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6653" w14:textId="4F20B433" w:rsidR="00E55FE3" w:rsidRDefault="00E55FE3"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01 – </w:t>
      </w:r>
      <w:proofErr w:type="spellStart"/>
      <w:r>
        <w:t>Explicação</w:t>
      </w:r>
      <w:proofErr w:type="spellEnd"/>
      <w:r>
        <w:t xml:space="preserve"> batch</w:t>
      </w:r>
    </w:p>
    <w:p w14:paraId="240CF83C" w14:textId="77777777" w:rsidR="00697795" w:rsidRDefault="00000000">
      <w:r>
        <w:t>Etapa 3 — Estruturação com IA (main.py)</w:t>
      </w:r>
    </w:p>
    <w:p w14:paraId="209BD03E" w14:textId="77777777" w:rsidR="00697795" w:rsidRDefault="00000000">
      <w:r>
        <w:t>• Lê todos os TXT em data/txt/</w:t>
      </w:r>
      <w:r>
        <w:br/>
        <w:t>• Tenta extração via parse chave:valor</w:t>
      </w:r>
      <w:r>
        <w:br/>
        <w:t>• Se necessário, utiliza OpenAI para estruturar</w:t>
      </w:r>
      <w:r>
        <w:br/>
        <w:t>• Realiza match com docs/database.csv</w:t>
      </w:r>
      <w:r>
        <w:br/>
        <w:t>• Gera data/output/participantes.csv</w:t>
      </w:r>
    </w:p>
    <w:p w14:paraId="1490A814" w14:textId="77777777" w:rsidR="00697795" w:rsidRDefault="00000000">
      <w:r>
        <w:t>Comando final:</w:t>
      </w:r>
    </w:p>
    <w:p w14:paraId="0C8CBAAB" w14:textId="77777777" w:rsidR="00697795" w:rsidRDefault="00000000">
      <w:r>
        <w:t>python main.py</w:t>
      </w:r>
    </w:p>
    <w:p w14:paraId="5E42B2AD" w14:textId="2F08D8C5" w:rsidR="0069781D" w:rsidRDefault="0069781D">
      <w:r w:rsidRPr="0069781D">
        <w:lastRenderedPageBreak/>
        <w:drawing>
          <wp:inline distT="0" distB="0" distL="0" distR="0" wp14:anchorId="0170C92C" wp14:editId="30B403AA">
            <wp:extent cx="5524500" cy="5296535"/>
            <wp:effectExtent l="0" t="0" r="0" b="0"/>
            <wp:docPr id="1349424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4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613" cy="529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3591" w14:textId="4905EDCC" w:rsidR="0069781D" w:rsidRDefault="0069781D"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02 – </w:t>
      </w:r>
      <w:proofErr w:type="spellStart"/>
      <w:r>
        <w:t>Explicação</w:t>
      </w:r>
      <w:proofErr w:type="spellEnd"/>
      <w:r>
        <w:t xml:space="preserve"> do Main</w:t>
      </w:r>
    </w:p>
    <w:p w14:paraId="0DE1FCD4" w14:textId="2080403B" w:rsidR="00697795" w:rsidRDefault="00A43034">
      <w:pPr>
        <w:pStyle w:val="Ttulo2"/>
      </w:pPr>
      <w:r>
        <w:t>6. O que são os PDFs tratados?</w:t>
      </w:r>
    </w:p>
    <w:p w14:paraId="31AD082A" w14:textId="77777777" w:rsidR="00697795" w:rsidRDefault="00000000">
      <w:r>
        <w:t>São portfólios exportados do LinkedIn contendo experiências profissionais, cargo atual, empresa, headline, educação, habilidades e contatos.</w:t>
      </w:r>
    </w:p>
    <w:p w14:paraId="561F011B" w14:textId="19EC8D3F" w:rsidR="00697795" w:rsidRDefault="00A43034">
      <w:pPr>
        <w:pStyle w:val="Ttulo2"/>
      </w:pPr>
      <w:r>
        <w:t>7. Qual conteúdo é tratado?</w:t>
      </w:r>
    </w:p>
    <w:p w14:paraId="7E7A5E71" w14:textId="77777777" w:rsidR="00697795" w:rsidRDefault="00000000">
      <w:r>
        <w:t>Campos principais estruturados:</w:t>
      </w:r>
      <w:r>
        <w:br/>
        <w:t>Nome</w:t>
      </w:r>
      <w:r>
        <w:br/>
        <w:t>Email</w:t>
      </w:r>
      <w:r>
        <w:br/>
        <w:t>Telefone</w:t>
      </w:r>
      <w:r>
        <w:br/>
        <w:t>LinkedIn</w:t>
      </w:r>
      <w:r>
        <w:br/>
        <w:t>Empresa_Atual</w:t>
      </w:r>
      <w:r>
        <w:br/>
        <w:t>Cargo</w:t>
      </w:r>
      <w:r>
        <w:br/>
      </w:r>
      <w:r>
        <w:lastRenderedPageBreak/>
        <w:t>Headline</w:t>
      </w:r>
      <w:r>
        <w:br/>
        <w:t>Arquivo_Origem</w:t>
      </w:r>
    </w:p>
    <w:p w14:paraId="37861BFF" w14:textId="71FD54A8" w:rsidR="00697795" w:rsidRDefault="00A43034">
      <w:pPr>
        <w:pStyle w:val="Ttulo2"/>
      </w:pPr>
      <w:r>
        <w:t>8. Como o tratamento é realizado?</w:t>
      </w:r>
    </w:p>
    <w:p w14:paraId="2EECE4B9" w14:textId="77777777" w:rsidR="00697795" w:rsidRDefault="00000000">
      <w:r>
        <w:t>Estratégia 1 — Parse KV (sem custo)</w:t>
      </w:r>
      <w:r>
        <w:br/>
        <w:t>Se o TXT já estiver estruturado em formato chave:valor, a extração é direta.</w:t>
      </w:r>
      <w:r>
        <w:br/>
      </w:r>
      <w:r>
        <w:br/>
        <w:t>Estratégia 2 — OpenAI</w:t>
      </w:r>
      <w:r>
        <w:br/>
        <w:t>Se o conteúdo estiver em texto livre, o modelo estrutura os dados automaticamente.</w:t>
      </w:r>
      <w:r>
        <w:br/>
      </w:r>
      <w:r>
        <w:br/>
        <w:t>Além disso:</w:t>
      </w:r>
      <w:r>
        <w:br/>
        <w:t>• Normalização de LinkedIn</w:t>
      </w:r>
      <w:r>
        <w:br/>
        <w:t>• Match exato com database.csv</w:t>
      </w:r>
      <w:r>
        <w:br/>
        <w:t>• Cache por hash SHA1 (evita reprocessamento)</w:t>
      </w:r>
    </w:p>
    <w:p w14:paraId="510F53F0" w14:textId="51880AD7" w:rsidR="00697795" w:rsidRDefault="00A43034">
      <w:pPr>
        <w:pStyle w:val="Ttulo2"/>
      </w:pPr>
      <w:r>
        <w:t>9. Qual modelo de dados é gerado?</w:t>
      </w:r>
    </w:p>
    <w:p w14:paraId="54140A02" w14:textId="77777777" w:rsidR="00697795" w:rsidRDefault="00000000">
      <w:r>
        <w:t>O sistema gera um CSV tabular com uma linha por participante.</w:t>
      </w:r>
    </w:p>
    <w:p w14:paraId="1FD0D72E" w14:textId="77777777" w:rsidR="00697795" w:rsidRDefault="00000000">
      <w:r>
        <w:t>Exemplo de estrutura:</w:t>
      </w:r>
      <w:r>
        <w:br/>
        <w:t>Nome,Email,Telefone,LinkedIn,Empresa_Atual,Cargo,Headline,Arquivo_Origem</w:t>
      </w:r>
    </w:p>
    <w:p w14:paraId="29DBBB21" w14:textId="73C846DB" w:rsidR="00697795" w:rsidRDefault="00A43034">
      <w:pPr>
        <w:pStyle w:val="Ttulo2"/>
      </w:pPr>
      <w:r>
        <w:t>10. Estrutura de Diretórios</w:t>
      </w:r>
    </w:p>
    <w:p w14:paraId="6DA6BC66" w14:textId="77777777" w:rsidR="00697795" w:rsidRDefault="00000000">
      <w:r>
        <w:t>Estrutura-Congresso/</w:t>
      </w:r>
      <w:r>
        <w:br/>
        <w:t>├── data/</w:t>
      </w:r>
      <w:r>
        <w:br/>
        <w:t>│   ├── raw_pdfs/</w:t>
      </w:r>
      <w:r>
        <w:br/>
        <w:t>│   ├── comp_pdfs/</w:t>
      </w:r>
      <w:r>
        <w:br/>
        <w:t>│   ├── quarantine/</w:t>
      </w:r>
      <w:r>
        <w:br/>
        <w:t>│   ├── txt/</w:t>
      </w:r>
      <w:r>
        <w:br/>
        <w:t>│   ├── output/</w:t>
      </w:r>
      <w:r>
        <w:br/>
        <w:t>│   ├── logs/</w:t>
      </w:r>
      <w:r>
        <w:br/>
        <w:t>│   └── cache/</w:t>
      </w:r>
      <w:r>
        <w:br/>
        <w:t>├── docs/</w:t>
      </w:r>
      <w:r>
        <w:br/>
        <w:t>├── src/</w:t>
      </w:r>
      <w:r>
        <w:br/>
        <w:t>│   ├── pdf_to_txt.py</w:t>
      </w:r>
      <w:r>
        <w:br/>
        <w:t>│   └── batch_processor.py</w:t>
      </w:r>
      <w:r>
        <w:br/>
        <w:t>├── main.py</w:t>
      </w:r>
      <w:r>
        <w:br/>
        <w:t>├── .env</w:t>
      </w:r>
      <w:r>
        <w:br/>
        <w:t>└── requirements.txt</w:t>
      </w:r>
    </w:p>
    <w:p w14:paraId="309685F9" w14:textId="45D60CC2" w:rsidR="00697795" w:rsidRDefault="00000000">
      <w:pPr>
        <w:pStyle w:val="Ttulo2"/>
      </w:pPr>
      <w:r>
        <w:t>1</w:t>
      </w:r>
      <w:r w:rsidR="00A43034">
        <w:t>1</w:t>
      </w:r>
      <w:r>
        <w:t>. Como os dados são apresentados no GAIO?</w:t>
      </w:r>
    </w:p>
    <w:p w14:paraId="199E711C" w14:textId="77777777" w:rsidR="00697795" w:rsidRDefault="00000000">
      <w:r>
        <w:t>Após ingestão no ClickHouse, os dados podem ser explorados no GAIO através de:</w:t>
      </w:r>
      <w:r>
        <w:br/>
        <w:t>• Data Sources — conexão com banco</w:t>
      </w:r>
      <w:r>
        <w:br/>
        <w:t>• Tables — visualização da tabela participantes</w:t>
      </w:r>
      <w:r>
        <w:br/>
        <w:t>• SQL Editor — consultas analíticas</w:t>
      </w:r>
      <w:r>
        <w:br/>
      </w:r>
      <w:r>
        <w:lastRenderedPageBreak/>
        <w:t>• Dashboard — criação de gráficos</w:t>
      </w:r>
      <w:r>
        <w:br/>
        <w:t>• Chart Builder — definição de métricas e dimensões</w:t>
      </w:r>
    </w:p>
    <w:p w14:paraId="6E65F5DE" w14:textId="77777777" w:rsidR="00697795" w:rsidRDefault="00000000">
      <w:r>
        <w:t>Exemplos de gráficos:</w:t>
      </w:r>
      <w:r>
        <w:br/>
        <w:t>- Participantes por Empresa (Bar Chart)</w:t>
      </w:r>
      <w:r>
        <w:br/>
        <w:t>- Distribuição por Cargo (Pie Chart)</w:t>
      </w:r>
      <w:r>
        <w:br/>
        <w:t xml:space="preserve">- </w:t>
      </w:r>
      <w:proofErr w:type="spellStart"/>
      <w:r>
        <w:t>Segmentação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hierárquico</w:t>
      </w:r>
      <w:proofErr w:type="spellEnd"/>
    </w:p>
    <w:p w14:paraId="7FF9D79B" w14:textId="593D5D06" w:rsidR="00A43034" w:rsidRDefault="00A43034" w:rsidP="00A43034">
      <w:pPr>
        <w:pStyle w:val="Ttulo2"/>
      </w:pPr>
      <w:r>
        <w:t xml:space="preserve">12. </w:t>
      </w:r>
      <w:proofErr w:type="spellStart"/>
      <w:r>
        <w:t>Repositório</w:t>
      </w:r>
      <w:proofErr w:type="spellEnd"/>
      <w:r>
        <w:t xml:space="preserve"> do </w:t>
      </w:r>
      <w:proofErr w:type="spellStart"/>
      <w:r>
        <w:t>Github</w:t>
      </w:r>
      <w:proofErr w:type="spellEnd"/>
    </w:p>
    <w:p w14:paraId="3E06D819" w14:textId="431133C5" w:rsidR="00A43034" w:rsidRDefault="00A43034" w:rsidP="00A43034">
      <w:r>
        <w:t xml:space="preserve">Link para </w:t>
      </w:r>
      <w:proofErr w:type="spellStart"/>
      <w:r>
        <w:t>repositório</w:t>
      </w:r>
      <w:proofErr w:type="spellEnd"/>
      <w:r>
        <w:t xml:space="preserve"> do </w:t>
      </w:r>
      <w:proofErr w:type="spellStart"/>
      <w:r>
        <w:t>Github</w:t>
      </w:r>
      <w:proofErr w:type="spellEnd"/>
      <w:r>
        <w:t xml:space="preserve">, com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Código:</w:t>
      </w:r>
    </w:p>
    <w:p w14:paraId="2A0E091D" w14:textId="76DDFA8F" w:rsidR="00A43034" w:rsidRPr="00A43034" w:rsidRDefault="00A43034" w:rsidP="00A43034">
      <w:hyperlink r:id="rId9" w:history="1">
        <w:proofErr w:type="spellStart"/>
        <w:r w:rsidRPr="00A43034">
          <w:rPr>
            <w:rStyle w:val="Hyperlink"/>
          </w:rPr>
          <w:t>Repositório</w:t>
        </w:r>
        <w:proofErr w:type="spellEnd"/>
      </w:hyperlink>
    </w:p>
    <w:sectPr w:rsidR="00A43034" w:rsidRPr="00A430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6A5DDA"/>
    <w:multiLevelType w:val="hybridMultilevel"/>
    <w:tmpl w:val="3EF806E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74F29"/>
    <w:multiLevelType w:val="hybridMultilevel"/>
    <w:tmpl w:val="4990817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8343161">
    <w:abstractNumId w:val="8"/>
  </w:num>
  <w:num w:numId="2" w16cid:durableId="556405365">
    <w:abstractNumId w:val="6"/>
  </w:num>
  <w:num w:numId="3" w16cid:durableId="466241479">
    <w:abstractNumId w:val="5"/>
  </w:num>
  <w:num w:numId="4" w16cid:durableId="1212498066">
    <w:abstractNumId w:val="4"/>
  </w:num>
  <w:num w:numId="5" w16cid:durableId="946082438">
    <w:abstractNumId w:val="7"/>
  </w:num>
  <w:num w:numId="6" w16cid:durableId="259341612">
    <w:abstractNumId w:val="3"/>
  </w:num>
  <w:num w:numId="7" w16cid:durableId="1750694213">
    <w:abstractNumId w:val="2"/>
  </w:num>
  <w:num w:numId="8" w16cid:durableId="335504242">
    <w:abstractNumId w:val="1"/>
  </w:num>
  <w:num w:numId="9" w16cid:durableId="1774130368">
    <w:abstractNumId w:val="0"/>
  </w:num>
  <w:num w:numId="10" w16cid:durableId="1689717015">
    <w:abstractNumId w:val="10"/>
  </w:num>
  <w:num w:numId="11" w16cid:durableId="6491360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7795"/>
    <w:rsid w:val="0069781D"/>
    <w:rsid w:val="007C79CF"/>
    <w:rsid w:val="00A35C31"/>
    <w:rsid w:val="00A43034"/>
    <w:rsid w:val="00AA1D8D"/>
    <w:rsid w:val="00B47730"/>
    <w:rsid w:val="00CB0664"/>
    <w:rsid w:val="00E55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3AC8FB"/>
  <w14:defaultImageDpi w14:val="300"/>
  <w15:docId w15:val="{E7B7EB6D-F28F-4330-9126-400C5449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A430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303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4303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tform.openai.com/api-key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zurisCompany/dplpdfto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739</Words>
  <Characters>3996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Bittencourt</cp:lastModifiedBy>
  <cp:revision>3</cp:revision>
  <dcterms:created xsi:type="dcterms:W3CDTF">2026-03-03T14:40:00Z</dcterms:created>
  <dcterms:modified xsi:type="dcterms:W3CDTF">2026-03-03T14:56:00Z</dcterms:modified>
  <cp:category/>
</cp:coreProperties>
</file>